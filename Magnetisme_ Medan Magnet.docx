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  <w:pBdr>
          <w:bottom w:val="single" w:sz="4" w:space="0" w:color="D2DEFF"/>
        </w:pBdr>
      </w:pPr>
    </w:p>
    <w:p>
      <w:pPr>
        <w:pStyle w:val="Heading1"/>
        <w:spacing w:line="480" w:lineRule="exact" w:after="240"/>
        <w:jc w:val="left"/>
      </w:pPr>
      <w:r>
        <w:rPr>
          <w:rFonts w:ascii="Helvetica Bold" w:hAnsi="Helvetica Bold" w:cs="Helvetica Bold" w:eastAsia="Helvetica Bold"/>
          <w:b/>
          <w:sz w:val="36"/>
        </w:rPr>
        <w:t>Magnetisme: Medan Magnet</w:t>
      </w:r>
    </w:p>
    <w:p>
      <w:pPr>
        <w:pStyle w:val="Heading3"/>
        <w:spacing w:line="480" w:lineRule="exact" w:after="240"/>
        <w:jc w:val="left"/>
      </w:pPr>
    </w:p>
    <w:p>
      <w:pPr>
        <w:spacing w:after="240"/>
      </w:pPr>
    </w:p>
    <w:p>
      <w:pPr>
        <w:spacing w:after="240"/>
      </w:pP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1674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code_8f1d8e280d604db3841fa03a0fe9cfd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749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first" r:id="rId9"/>
      <w:pgSz w:w="12240" w:h="15840"/>
      <w:pgMar w:top="1008" w:right="1008" w:bottom="1008" w:left="1008" w:header="17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760"/>
      <w:gridCol w:w="9072"/>
    </w:tblGrid>
    <w:tr>
      <w:tc>
        <w:tcPr>
          <w:tcW w:type="dxa" w:w="7416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381304" cy="3813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ara-circl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304" cy="3813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rPr>
              <w:b/>
              <w:sz w:val="24"/>
            </w:rPr>
            <w:t xml:space="preserve">  Prof. Rufiani Pnk Pnk</w:t>
          </w:r>
        </w:p>
      </w:tc>
      <w:tc>
        <w:tcPr>
          <w:tcW w:type="dxa" w:w="7416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524304" cy="509517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teacher-header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4304" cy="50951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  <w:rFonts w:ascii="Helvetica" w:hAnsi="Helvetica" w:cs="Helvetica" w:eastAsia="Helvetic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eaderParagraph">
    <w:name w:val="HeaderParagraph"/>
    <w:basedOn w:val="Header"/>
    <w:pPr>
      <w:ind w:left="-1008" w:right="0"/>
    </w:pPr>
    <w:rPr>
      <w:rFonts w:ascii="Helvetica" w:hAnsi="Helvetica"/>
      <w:sz w:val="26"/>
    </w:rPr>
  </w:style>
  <w:style w:type="paragraph" w:customStyle="1" w:styleId="ListParagraph">
    <w:name w:val="ListParagraph"/>
    <w:basedOn w:val="Normal"/>
    <w:rPr>
      <w:rFonts w:ascii="Helvetica" w:hAnsi="Helvetica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